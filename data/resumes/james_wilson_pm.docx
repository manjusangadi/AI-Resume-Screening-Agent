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Wilson</w:t>
      </w:r>
    </w:p>
    <w:p>
      <w:pPr>
        <w:pStyle w:val="Heading2"/>
      </w:pPr>
      <w:r>
        <w:t>JAMES WILSON</w:t>
      </w:r>
    </w:p>
    <w:p>
      <w:r>
        <w:t>Email: j.wilson@email.com | Phone: +1-555-0133</w:t>
      </w:r>
    </w:p>
    <w:p>
      <w:pPr>
        <w:pStyle w:val="Heading2"/>
      </w:pPr>
      <w:r>
        <w:t>TECHNICAL PRODUCT MANAGER</w:t>
      </w:r>
    </w:p>
    <w:p>
      <w:r>
        <w:t>Product Manager with 6 years of experience driving development lifecycle of SaaS platforms. Strong background in user research, roadmapping, and agile management.</w:t>
      </w:r>
    </w:p>
    <w:p>
      <w:pPr>
        <w:pStyle w:val="Heading2"/>
      </w:pPr>
      <w:r>
        <w:t>EDUCATION</w:t>
      </w:r>
    </w:p>
    <w:p>
      <w:r>
        <w:t>- MBA | Harvard Business School (2018 - 2020)</w:t>
      </w:r>
    </w:p>
    <w:p>
      <w:r>
        <w:t>- Bachelor of Science in Business Admin | Boston College (2012 - 2016)</w:t>
      </w:r>
    </w:p>
    <w:p>
      <w:pPr>
        <w:pStyle w:val="Heading2"/>
      </w:pPr>
      <w:r>
        <w:t>EXPERIENCE</w:t>
      </w:r>
    </w:p>
    <w:p>
      <w:r>
        <w:t>Product Manager | CloudWorks (2020 - Present)</w:t>
      </w:r>
    </w:p>
    <w:p>
      <w:r>
        <w:t>- Managed the lifecycle of active cloud computing modules from concept to deployment.</w:t>
      </w:r>
    </w:p>
    <w:p>
      <w:r>
        <w:t>- Coordinated cross-functional teams of engineers, design, and marketing.</w:t>
      </w:r>
    </w:p>
    <w:p>
      <w:r>
        <w:t>- Defined product requirements, user stories, and acceptance criteria.</w:t>
      </w:r>
    </w:p>
    <w:p>
      <w:r>
        <w:t>Project Manager | DevTech LLC (2016 - 2018)</w:t>
      </w:r>
    </w:p>
    <w:p>
      <w:r>
        <w:t>- Managed schedule and budgets for corporate software deliveries.</w:t>
      </w:r>
    </w:p>
    <w:p>
      <w:pPr>
        <w:pStyle w:val="Heading2"/>
      </w:pPr>
      <w:r>
        <w:t>SKILLS</w:t>
      </w:r>
    </w:p>
    <w:p>
      <w:r>
        <w:t>- Product: Product Management, Agile, Scrum, Jira, Product Roadmap, Market Research</w:t>
      </w:r>
    </w:p>
    <w:p>
      <w:r>
        <w:t>- Tech: SQL (Basic), HTML/CSS, Python (Conceptual)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