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Jenkins</w:t>
      </w:r>
    </w:p>
    <w:p>
      <w:pPr>
        <w:pStyle w:val="Heading2"/>
      </w:pPr>
      <w:r>
        <w:t>SARAH JENKINS</w:t>
      </w:r>
    </w:p>
    <w:p>
      <w:r>
        <w:t>Email: sarah.jenkins@email.com | Phone: +1-555-0188</w:t>
      </w:r>
    </w:p>
    <w:p>
      <w:pPr>
        <w:pStyle w:val="Heading2"/>
      </w:pPr>
      <w:r>
        <w:t>SUMMARY</w:t>
      </w:r>
    </w:p>
    <w:p>
      <w:r>
        <w:t>Experienced Web Developer transitioning into Data Science. Solid foundations in Python programming and SQL database design, currently building NLP projects and expanding machine learning knowledge.</w:t>
      </w:r>
    </w:p>
    <w:p>
      <w:pPr>
        <w:pStyle w:val="Heading2"/>
      </w:pPr>
      <w:r>
        <w:t>EDUCATION</w:t>
      </w:r>
    </w:p>
    <w:p>
      <w:r>
        <w:t>- Bachelor of Arts in Economics | Boston University (2018 - 2022)</w:t>
      </w:r>
    </w:p>
    <w:p>
      <w:pPr>
        <w:pStyle w:val="Heading2"/>
      </w:pPr>
      <w:r>
        <w:t>EXPERIENCE</w:t>
      </w:r>
    </w:p>
    <w:p>
      <w:r>
        <w:t>Frontend Developer | WebStyles Studio (2022 - Present)</w:t>
      </w:r>
    </w:p>
    <w:p>
      <w:r>
        <w:t>- Built interactive dashboards in React and Node.js.</w:t>
      </w:r>
    </w:p>
    <w:p>
      <w:r>
        <w:t>- Integrated REST APIs and worked closely with backend databases.</w:t>
      </w:r>
    </w:p>
    <w:p>
      <w:r>
        <w:t>- Began integrating simple machine learning analytics into frontends using Python and Pandas.</w:t>
      </w:r>
    </w:p>
    <w:p>
      <w:r>
        <w:t>Self-Employed / Freelancer | AI Learner (2022 - 2023)</w:t>
      </w:r>
    </w:p>
    <w:p>
      <w:r>
        <w:t>- Created several open-source Python projects using TF-IDF and NLTK for text classification.</w:t>
      </w:r>
    </w:p>
    <w:p>
      <w:r>
        <w:t>- Self-studied machine learning fundamentals using Scikit-Learn and NumPy.</w:t>
      </w:r>
    </w:p>
    <w:p>
      <w:pPr>
        <w:pStyle w:val="Heading2"/>
      </w:pPr>
      <w:r>
        <w:t>SKILLS</w:t>
      </w:r>
    </w:p>
    <w:p>
      <w:r>
        <w:t>- Languages: Python, JavaScript, HTML, CSS, SQL</w:t>
      </w:r>
    </w:p>
    <w:p>
      <w:r>
        <w:t>- Data Science: Pandas, NumPy, TF-IDF, NLTK basics, Scikit-Learn</w:t>
      </w:r>
    </w:p>
    <w:p>
      <w:r>
        <w:t>- Web Tech: React, Node.js, Express, Flask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