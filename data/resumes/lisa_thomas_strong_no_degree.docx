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Lisa Thomas</w:t>
      </w:r>
    </w:p>
    <w:p>
      <w:pPr>
        <w:pStyle w:val="Heading2"/>
      </w:pPr>
      <w:r>
        <w:t>LISA THOMAS</w:t>
      </w:r>
    </w:p>
    <w:p>
      <w:r>
        <w:t>Email: lisa.t@email.com | Phone: +1-555-0100</w:t>
      </w:r>
    </w:p>
    <w:p>
      <w:pPr>
        <w:pStyle w:val="Heading2"/>
      </w:pPr>
      <w:r>
        <w:t>SENIOR AI DEVELOPER</w:t>
      </w:r>
    </w:p>
    <w:p>
      <w:r>
        <w:t>Self-taught AI enthusiast and developer with 5 years of experience building machine learning applications, NLP systems, and backend services. Proven track record of delivery without formal college degree.</w:t>
      </w:r>
    </w:p>
    <w:p>
      <w:pPr>
        <w:pStyle w:val="Heading2"/>
      </w:pPr>
      <w:r>
        <w:t>EDUCATION</w:t>
      </w:r>
    </w:p>
    <w:p>
      <w:r>
        <w:t>- Self-Directed Bootcamps &amp; Certifications (Python, ML, NLP, SQL)</w:t>
      </w:r>
    </w:p>
    <w:p>
      <w:pPr>
        <w:pStyle w:val="Heading2"/>
      </w:pPr>
      <w:r>
        <w:t>EXPERIENCE</w:t>
      </w:r>
    </w:p>
    <w:p>
      <w:r>
        <w:t>AI Engineer | InnovateTech (2021 - Present)</w:t>
      </w:r>
    </w:p>
    <w:p>
      <w:r>
        <w:t>- Developed ML classification engines using Scikit-Learn and Pandas.</w:t>
      </w:r>
    </w:p>
    <w:p>
      <w:r>
        <w:t>- Implemented semantic document searches using NLTK, TF-IDF, and Cosine Similarity.</w:t>
      </w:r>
    </w:p>
    <w:p>
      <w:r>
        <w:t>- Optimized SQLite/SQL server databases.</w:t>
      </w:r>
    </w:p>
    <w:p>
      <w:r>
        <w:t>- Built APIs in Flask and FastAPI.</w:t>
      </w:r>
    </w:p>
    <w:p>
      <w:r>
        <w:t>Backend Developer | StartupHub (2019 - 2021)</w:t>
      </w:r>
    </w:p>
    <w:p>
      <w:r>
        <w:t>- Programmed Python microservices and managed ETL flows with Pandas and NumPy.</w:t>
      </w:r>
    </w:p>
    <w:p>
      <w:pPr>
        <w:pStyle w:val="Heading2"/>
      </w:pPr>
      <w:r>
        <w:t>SKILLS</w:t>
      </w:r>
    </w:p>
    <w:p>
      <w:r>
        <w:t>- AI &amp; NLP: Machine Learning, NLP, TF-IDF, Cosine Similarity, Scikit-Learn, PyTorch, NLTK</w:t>
      </w:r>
    </w:p>
    <w:p>
      <w:r>
        <w:t>- Programming: Python, SQL, Pandas, NumPy</w:t>
      </w:r>
    </w:p>
    <w:p>
      <w:r>
        <w:t>- Web: Flask, FastAPI,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